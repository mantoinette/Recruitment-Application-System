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Report Template</w:t>
      </w:r>
    </w:p>
    <w:p>
      <w:r>
        <w:rPr>
          <w:b/>
        </w:rPr>
        <w:t xml:space="preserve">Student Name: </w:t>
      </w:r>
      <w:r>
        <w:t>____________________________</w:t>
      </w:r>
    </w:p>
    <w:p>
      <w:r>
        <w:rPr>
          <w:b/>
        </w:rPr>
        <w:t xml:space="preserve">Organization / Company: </w:t>
      </w:r>
      <w:r>
        <w:t>____________________________</w:t>
      </w:r>
    </w:p>
    <w:p>
      <w:r>
        <w:rPr>
          <w:b/>
        </w:rPr>
        <w:t xml:space="preserve">Project / Department: </w:t>
      </w:r>
      <w:r>
        <w:t>____________________________</w:t>
      </w:r>
    </w:p>
    <w:p>
      <w:r>
        <w:rPr>
          <w:b/>
        </w:rPr>
        <w:t xml:space="preserve">Week Number: </w:t>
      </w:r>
      <w:r>
        <w:t>____________________________</w:t>
      </w:r>
    </w:p>
    <w:p>
      <w:r>
        <w:rPr>
          <w:b/>
        </w:rPr>
        <w:t xml:space="preserve">Reporting Period: </w:t>
      </w:r>
      <w:r>
        <w:t>From __________ To __________</w:t>
      </w:r>
    </w:p>
    <w:p>
      <w:r>
        <w:rPr>
          <w:b/>
        </w:rPr>
        <w:t xml:space="preserve">Supervisor: </w:t>
      </w:r>
      <w:r>
        <w:t>____________________________</w:t>
      </w:r>
    </w:p>
    <w:p/>
    <w:p>
      <w:pPr>
        <w:pStyle w:val="Heading1"/>
      </w:pPr>
      <w:r>
        <w:t>1. Weekly Objectives</w:t>
      </w:r>
    </w:p>
    <w:p>
      <w:r>
        <w:t>Describe the goals or objectives you planned to accomplish during this week.</w:t>
      </w:r>
    </w:p>
    <w:p>
      <w:pPr>
        <w:pStyle w:val="Heading1"/>
      </w:pPr>
      <w:r>
        <w:t>2. Tasks Completed</w:t>
      </w:r>
    </w:p>
    <w:p>
      <w:r>
        <w:t>List the main tasks you completed during the week.</w:t>
      </w:r>
    </w:p>
    <w:p>
      <w:r>
        <w:t>- Task 1</w:t>
      </w:r>
    </w:p>
    <w:p>
      <w:r>
        <w:t>- Task 2</w:t>
      </w:r>
    </w:p>
    <w:p>
      <w:r>
        <w:t>- Task 3</w:t>
      </w:r>
    </w:p>
    <w:p>
      <w:pPr>
        <w:pStyle w:val="Heading1"/>
      </w:pPr>
      <w:r>
        <w:t>3. Skills and Knowledge Gained</w:t>
      </w:r>
    </w:p>
    <w:p>
      <w:r>
        <w:t>Explain what new skills, technologies, or knowledge you learned this week.</w:t>
      </w:r>
    </w:p>
    <w:p>
      <w:pPr>
        <w:pStyle w:val="Heading1"/>
      </w:pPr>
      <w:r>
        <w:t>4. Challenges Encountered</w:t>
      </w:r>
    </w:p>
    <w:p>
      <w:r>
        <w:t>Describe any difficulties or challenges faced during the week.</w:t>
      </w:r>
    </w:p>
    <w:p>
      <w:pPr>
        <w:pStyle w:val="Heading1"/>
      </w:pPr>
      <w:r>
        <w:t>5. Solutions Implemented</w:t>
      </w:r>
    </w:p>
    <w:p>
      <w:r>
        <w:t>Explain how you solved the challenges or how they were addressed.</w:t>
      </w:r>
    </w:p>
    <w:p>
      <w:pPr>
        <w:pStyle w:val="Heading1"/>
      </w:pPr>
      <w:r>
        <w:t>6. Work Plan for Next Week</w:t>
      </w:r>
    </w:p>
    <w:p>
      <w:r>
        <w:t>Outline what you plan to work on in the upcoming week.</w:t>
      </w:r>
    </w:p>
    <w:p/>
    <w:p>
      <w:r>
        <w:t>Student Signature: __________________________</w:t>
      </w:r>
    </w:p>
    <w:p>
      <w:r>
        <w:t>Supervisor Signature: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